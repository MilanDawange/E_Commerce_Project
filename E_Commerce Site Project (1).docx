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E40BD" w:rsidRPr="00E72189" w:rsidRDefault="005E40BD" w:rsidP="005E40BD">
      <w:pPr>
        <w:pStyle w:val="Heading3"/>
        <w:jc w:val="center"/>
        <w:rPr>
          <w:color w:val="FF0000"/>
          <w:sz w:val="32"/>
        </w:rPr>
      </w:pPr>
      <w:r w:rsidRPr="00E72189">
        <w:rPr>
          <w:rStyle w:val="Strong"/>
          <w:b/>
          <w:bCs/>
          <w:color w:val="FF0000"/>
          <w:sz w:val="32"/>
        </w:rPr>
        <w:t>E-Commerce Website Testing</w:t>
      </w:r>
    </w:p>
    <w:p w:rsidR="005E40BD" w:rsidRPr="005E40BD" w:rsidRDefault="005E40BD" w:rsidP="005E40BD">
      <w:pPr>
        <w:pStyle w:val="Heading3"/>
        <w:rPr>
          <w:sz w:val="24"/>
          <w:u w:val="single"/>
        </w:rPr>
      </w:pPr>
      <w:r w:rsidRPr="005E40BD">
        <w:rPr>
          <w:rStyle w:val="Strong"/>
          <w:b/>
          <w:bCs/>
          <w:sz w:val="24"/>
          <w:u w:val="single"/>
        </w:rPr>
        <w:t xml:space="preserve">1. Test Plan </w:t>
      </w:r>
    </w:p>
    <w:p w:rsidR="005E40BD" w:rsidRDefault="005E40BD" w:rsidP="005E40BD">
      <w:pPr>
        <w:pStyle w:val="Heading4"/>
      </w:pPr>
      <w:r>
        <w:rPr>
          <w:rStyle w:val="Strong"/>
          <w:b/>
          <w:bCs/>
        </w:rPr>
        <w:t>Test Plan Overview</w:t>
      </w:r>
      <w:r>
        <w:t>:</w:t>
      </w:r>
    </w:p>
    <w:p w:rsidR="005E40BD" w:rsidRDefault="005E40BD" w:rsidP="005E40BD">
      <w:pPr>
        <w:pStyle w:val="NormalWeb"/>
      </w:pPr>
      <w:r>
        <w:rPr>
          <w:rStyle w:val="Strong"/>
        </w:rPr>
        <w:t>Project Name</w:t>
      </w:r>
      <w:r>
        <w:t>: E-Commerce Website Testing</w:t>
      </w:r>
      <w:r>
        <w:br/>
      </w:r>
      <w:r>
        <w:rPr>
          <w:rStyle w:val="Strong"/>
        </w:rPr>
        <w:t>Objective</w:t>
      </w:r>
      <w:r>
        <w:t>: Validate the functionality, usability, and security of an e-commerce website.</w:t>
      </w:r>
      <w:r>
        <w:br/>
      </w:r>
      <w:r>
        <w:rPr>
          <w:rStyle w:val="Strong"/>
        </w:rPr>
        <w:t>Scope</w:t>
      </w:r>
      <w:r>
        <w:t>:</w:t>
      </w:r>
    </w:p>
    <w:p w:rsidR="005E40BD" w:rsidRDefault="005E40BD" w:rsidP="005E40BD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Login functionality</w:t>
      </w:r>
    </w:p>
    <w:p w:rsidR="005E40BD" w:rsidRDefault="005E40BD" w:rsidP="005E40BD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Product search</w:t>
      </w:r>
    </w:p>
    <w:p w:rsidR="005E40BD" w:rsidRDefault="005E40BD" w:rsidP="005E40BD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Adding items to the cart</w:t>
      </w:r>
    </w:p>
    <w:p w:rsidR="005E40BD" w:rsidRDefault="005E40BD" w:rsidP="005E40BD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Checkout and payment process</w:t>
      </w:r>
    </w:p>
    <w:p w:rsidR="005E40BD" w:rsidRDefault="005E40BD" w:rsidP="005E40BD">
      <w:pPr>
        <w:pStyle w:val="Heading4"/>
      </w:pPr>
      <w:r>
        <w:rPr>
          <w:rStyle w:val="Strong"/>
          <w:b/>
          <w:bCs/>
        </w:rPr>
        <w:t>Test Environment</w:t>
      </w:r>
      <w:r>
        <w:t>:</w:t>
      </w:r>
    </w:p>
    <w:p w:rsidR="005E40BD" w:rsidRDefault="005E40BD" w:rsidP="005E40BD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Browsers: Chrome, Firefox, Safari</w:t>
      </w:r>
    </w:p>
    <w:p w:rsidR="005E40BD" w:rsidRDefault="005E40BD" w:rsidP="005E40BD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Devices: Desktop, Mobile</w:t>
      </w:r>
    </w:p>
    <w:p w:rsidR="005E40BD" w:rsidRDefault="005E40BD" w:rsidP="005E40BD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Tools: JIRA, Zephyr, </w:t>
      </w:r>
      <w:proofErr w:type="spellStart"/>
      <w:r>
        <w:t>BrowserStack</w:t>
      </w:r>
      <w:proofErr w:type="spellEnd"/>
    </w:p>
    <w:p w:rsidR="005E40BD" w:rsidRDefault="005E40BD" w:rsidP="005E40BD">
      <w:pPr>
        <w:pStyle w:val="Heading4"/>
      </w:pPr>
      <w:r>
        <w:rPr>
          <w:rStyle w:val="Strong"/>
          <w:b/>
          <w:bCs/>
        </w:rPr>
        <w:t>Test Deliverables</w:t>
      </w:r>
      <w:r>
        <w:t>:</w:t>
      </w:r>
    </w:p>
    <w:p w:rsidR="005E40BD" w:rsidRDefault="005E40BD" w:rsidP="005E40BD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Test Cases</w:t>
      </w:r>
    </w:p>
    <w:p w:rsidR="005E40BD" w:rsidRDefault="005E40BD" w:rsidP="005E40BD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Test Execution Report</w:t>
      </w:r>
    </w:p>
    <w:p w:rsidR="005E40BD" w:rsidRDefault="005E40BD" w:rsidP="005E40BD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Defect Log</w:t>
      </w:r>
    </w:p>
    <w:p w:rsidR="005E40BD" w:rsidRDefault="005E40BD" w:rsidP="005E40BD">
      <w:pPr>
        <w:pStyle w:val="Heading4"/>
      </w:pPr>
      <w:r>
        <w:rPr>
          <w:rStyle w:val="Strong"/>
          <w:b/>
          <w:bCs/>
        </w:rPr>
        <w:t>Risks</w:t>
      </w:r>
      <w:r>
        <w:t>:</w:t>
      </w:r>
    </w:p>
    <w:p w:rsidR="005E40BD" w:rsidRDefault="005E40BD" w:rsidP="005E40BD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Limited testing time on </w:t>
      </w:r>
      <w:proofErr w:type="spellStart"/>
      <w:r>
        <w:t>BrowserStack</w:t>
      </w:r>
      <w:proofErr w:type="spellEnd"/>
      <w:r>
        <w:t>.</w:t>
      </w:r>
    </w:p>
    <w:p w:rsidR="00471E02" w:rsidRDefault="005E40BD" w:rsidP="00471E02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Dynamic changes in the product catalog during testing.</w:t>
      </w:r>
    </w:p>
    <w:p w:rsidR="00471E02" w:rsidRDefault="00471E02" w:rsidP="00471E02">
      <w:pPr>
        <w:spacing w:before="100" w:beforeAutospacing="1" w:after="100" w:afterAutospacing="1" w:line="240" w:lineRule="auto"/>
      </w:pPr>
    </w:p>
    <w:p w:rsidR="009A7071" w:rsidRDefault="00471E02" w:rsidP="009A707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5A0FF26" wp14:editId="5C6900DC">
            <wp:extent cx="5486400" cy="2461260"/>
            <wp:effectExtent l="0" t="0" r="0" b="0"/>
            <wp:docPr id="30375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54295" name="Picture 3037542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8E" w:rsidRPr="004656DF" w:rsidRDefault="009A7071" w:rsidP="004656DF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jc w:val="both"/>
        <w:rPr>
          <w:b/>
          <w:bCs/>
        </w:rPr>
      </w:pPr>
      <w:r w:rsidRPr="009A7071">
        <w:rPr>
          <w:b/>
          <w:bCs/>
          <w:sz w:val="32"/>
          <w:szCs w:val="32"/>
        </w:rPr>
        <w:lastRenderedPageBreak/>
        <w:t>ECP-2 User Login Functionality</w:t>
      </w:r>
      <w:r>
        <w:rPr>
          <w:b/>
          <w:bCs/>
          <w:sz w:val="32"/>
          <w:szCs w:val="32"/>
        </w:rPr>
        <w:t>.</w:t>
      </w:r>
    </w:p>
    <w:p w:rsidR="0088128E" w:rsidRDefault="00471E02" w:rsidP="004656DF">
      <w:pPr>
        <w:spacing w:before="100" w:beforeAutospacing="1" w:after="100" w:afterAutospacing="1" w:line="240" w:lineRule="auto"/>
        <w:jc w:val="both"/>
      </w:pPr>
      <w:r>
        <w:rPr>
          <w:noProof/>
        </w:rPr>
        <w:drawing>
          <wp:inline distT="0" distB="0" distL="0" distR="0">
            <wp:extent cx="5219230" cy="2684584"/>
            <wp:effectExtent l="0" t="0" r="635" b="1905"/>
            <wp:docPr id="1554566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66850" name="Picture 15545668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772" cy="27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2" w:rsidRDefault="009A7071" w:rsidP="00471E02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233670" cy="2355850"/>
            <wp:effectExtent l="0" t="0" r="5080" b="6350"/>
            <wp:docPr id="1751555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55406" name="Picture 17515554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515" cy="23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FB" w:rsidRDefault="003033FB" w:rsidP="00471E02">
      <w:pPr>
        <w:spacing w:before="100" w:beforeAutospacing="1" w:after="100" w:afterAutospacing="1" w:line="240" w:lineRule="auto"/>
      </w:pPr>
      <w:r w:rsidRPr="003033FB">
        <w:rPr>
          <w:noProof/>
        </w:rPr>
        <w:drawing>
          <wp:inline distT="0" distB="0" distL="0" distR="0" wp14:anchorId="1B4DDE94" wp14:editId="4C54872F">
            <wp:extent cx="5250640" cy="2590800"/>
            <wp:effectExtent l="0" t="0" r="7620" b="0"/>
            <wp:docPr id="111295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5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321" cy="26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2" w:rsidRDefault="00471E02" w:rsidP="00471E02">
      <w:pPr>
        <w:spacing w:before="100" w:beforeAutospacing="1" w:after="100" w:afterAutospacing="1" w:line="240" w:lineRule="auto"/>
      </w:pPr>
    </w:p>
    <w:p w:rsidR="00464E1B" w:rsidRDefault="00464E1B" w:rsidP="00471E02">
      <w:pPr>
        <w:spacing w:before="100" w:beforeAutospacing="1" w:after="100" w:afterAutospacing="1" w:line="240" w:lineRule="auto"/>
      </w:pPr>
      <w:r w:rsidRPr="00464E1B">
        <w:rPr>
          <w:noProof/>
        </w:rPr>
        <w:drawing>
          <wp:inline distT="0" distB="0" distL="0" distR="0" wp14:anchorId="7E034210" wp14:editId="44F56B73">
            <wp:extent cx="5549900" cy="2658045"/>
            <wp:effectExtent l="0" t="0" r="0" b="9525"/>
            <wp:docPr id="94316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62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9766" cy="266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1B" w:rsidRDefault="00464E1B" w:rsidP="00471E02">
      <w:pPr>
        <w:spacing w:before="100" w:beforeAutospacing="1" w:after="100" w:afterAutospacing="1" w:line="240" w:lineRule="auto"/>
      </w:pPr>
    </w:p>
    <w:p w:rsidR="00464E1B" w:rsidRDefault="00464E1B" w:rsidP="00471E02">
      <w:pPr>
        <w:spacing w:before="100" w:beforeAutospacing="1" w:after="100" w:afterAutospacing="1" w:line="240" w:lineRule="auto"/>
      </w:pPr>
    </w:p>
    <w:p w:rsidR="009E01CD" w:rsidRPr="009E01CD" w:rsidRDefault="009E01CD" w:rsidP="009E01CD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jc w:val="both"/>
        <w:rPr>
          <w:b/>
          <w:bCs/>
        </w:rPr>
      </w:pPr>
      <w:r w:rsidRPr="009A7071">
        <w:rPr>
          <w:b/>
          <w:bCs/>
          <w:sz w:val="32"/>
          <w:szCs w:val="32"/>
        </w:rPr>
        <w:t>ECP-</w:t>
      </w:r>
      <w:r>
        <w:rPr>
          <w:b/>
          <w:bCs/>
          <w:sz w:val="32"/>
          <w:szCs w:val="32"/>
        </w:rPr>
        <w:t>3</w:t>
      </w:r>
      <w:r w:rsidRPr="00CE2AD1">
        <w:t xml:space="preserve"> </w:t>
      </w:r>
      <w:r w:rsidRPr="00CE2AD1">
        <w:rPr>
          <w:b/>
          <w:bCs/>
          <w:sz w:val="32"/>
          <w:szCs w:val="32"/>
        </w:rPr>
        <w:t>Product Search Functionality</w:t>
      </w:r>
      <w:r>
        <w:rPr>
          <w:b/>
          <w:bCs/>
          <w:sz w:val="32"/>
          <w:szCs w:val="32"/>
        </w:rPr>
        <w:t>.</w:t>
      </w:r>
    </w:p>
    <w:p w:rsidR="009E01CD" w:rsidRPr="00F731CE" w:rsidRDefault="009E01CD" w:rsidP="00F731CE">
      <w:pPr>
        <w:spacing w:before="100" w:beforeAutospacing="1" w:after="100" w:afterAutospacing="1" w:line="240" w:lineRule="auto"/>
        <w:jc w:val="both"/>
        <w:rPr>
          <w:b/>
          <w:bCs/>
        </w:rPr>
      </w:pPr>
    </w:p>
    <w:p w:rsidR="00464E1B" w:rsidRDefault="00F731CE" w:rsidP="00471E02">
      <w:pPr>
        <w:spacing w:before="100" w:beforeAutospacing="1" w:after="100" w:afterAutospacing="1" w:line="240" w:lineRule="auto"/>
      </w:pPr>
      <w:r w:rsidRPr="00F731CE">
        <w:rPr>
          <w:noProof/>
        </w:rPr>
        <w:drawing>
          <wp:inline distT="0" distB="0" distL="0" distR="0" wp14:anchorId="03702470" wp14:editId="0E73D0EE">
            <wp:extent cx="5651500" cy="2687079"/>
            <wp:effectExtent l="0" t="0" r="6350" b="0"/>
            <wp:docPr id="175889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9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216" cy="26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1B" w:rsidRDefault="00464E1B" w:rsidP="00471E02">
      <w:pPr>
        <w:spacing w:before="100" w:beforeAutospacing="1" w:after="100" w:afterAutospacing="1" w:line="240" w:lineRule="auto"/>
      </w:pPr>
    </w:p>
    <w:p w:rsidR="00464E1B" w:rsidRDefault="00F731CE" w:rsidP="00471E02">
      <w:pPr>
        <w:spacing w:before="100" w:beforeAutospacing="1" w:after="100" w:afterAutospacing="1" w:line="240" w:lineRule="auto"/>
      </w:pPr>
      <w:r w:rsidRPr="00F731CE">
        <w:rPr>
          <w:noProof/>
        </w:rPr>
        <w:lastRenderedPageBreak/>
        <w:drawing>
          <wp:inline distT="0" distB="0" distL="0" distR="0" wp14:anchorId="5FB77B3D" wp14:editId="44E0A342">
            <wp:extent cx="5486400" cy="2626995"/>
            <wp:effectExtent l="0" t="0" r="0" b="1905"/>
            <wp:docPr id="188668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3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CE" w:rsidRDefault="00F731CE" w:rsidP="00471E02">
      <w:pPr>
        <w:spacing w:before="100" w:beforeAutospacing="1" w:after="100" w:afterAutospacing="1" w:line="240" w:lineRule="auto"/>
      </w:pPr>
      <w:r w:rsidRPr="00F731CE">
        <w:rPr>
          <w:noProof/>
        </w:rPr>
        <w:drawing>
          <wp:inline distT="0" distB="0" distL="0" distR="0" wp14:anchorId="788F8D0B" wp14:editId="537F5080">
            <wp:extent cx="5486400" cy="2618740"/>
            <wp:effectExtent l="0" t="0" r="0" b="0"/>
            <wp:docPr id="84069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96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CE" w:rsidRDefault="00F731CE" w:rsidP="00471E02">
      <w:pPr>
        <w:spacing w:before="100" w:beforeAutospacing="1" w:after="100" w:afterAutospacing="1" w:line="240" w:lineRule="auto"/>
      </w:pPr>
      <w:r w:rsidRPr="00F731CE">
        <w:rPr>
          <w:noProof/>
        </w:rPr>
        <w:drawing>
          <wp:inline distT="0" distB="0" distL="0" distR="0" wp14:anchorId="4957EE2F" wp14:editId="02F4D375">
            <wp:extent cx="5486400" cy="2618740"/>
            <wp:effectExtent l="0" t="0" r="0" b="0"/>
            <wp:docPr id="69336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7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CE" w:rsidRDefault="00F731CE" w:rsidP="00471E02">
      <w:pPr>
        <w:spacing w:before="100" w:beforeAutospacing="1" w:after="100" w:afterAutospacing="1" w:line="240" w:lineRule="auto"/>
      </w:pPr>
    </w:p>
    <w:p w:rsidR="00F85BE0" w:rsidRDefault="00F85BE0" w:rsidP="00F85BE0">
      <w:pPr>
        <w:pStyle w:val="ListParagraph"/>
        <w:spacing w:before="100" w:beforeAutospacing="1" w:after="100" w:afterAutospacing="1" w:line="240" w:lineRule="auto"/>
        <w:jc w:val="both"/>
        <w:rPr>
          <w:b/>
          <w:bCs/>
        </w:rPr>
      </w:pPr>
    </w:p>
    <w:p w:rsidR="00F85BE0" w:rsidRPr="00F85BE0" w:rsidRDefault="00F85BE0" w:rsidP="00F85BE0">
      <w:pPr>
        <w:pStyle w:val="ListParagraph"/>
        <w:spacing w:before="100" w:beforeAutospacing="1" w:after="100" w:afterAutospacing="1" w:line="240" w:lineRule="auto"/>
        <w:jc w:val="both"/>
        <w:rPr>
          <w:b/>
          <w:bCs/>
        </w:rPr>
      </w:pPr>
    </w:p>
    <w:p w:rsidR="00F731CE" w:rsidRPr="00F85BE0" w:rsidRDefault="00F731CE" w:rsidP="00471E02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jc w:val="both"/>
        <w:rPr>
          <w:b/>
          <w:bCs/>
        </w:rPr>
      </w:pPr>
      <w:r w:rsidRPr="009A7071">
        <w:rPr>
          <w:b/>
          <w:bCs/>
          <w:sz w:val="32"/>
          <w:szCs w:val="32"/>
        </w:rPr>
        <w:t>ECP-</w:t>
      </w:r>
      <w:r>
        <w:rPr>
          <w:b/>
          <w:bCs/>
          <w:sz w:val="32"/>
          <w:szCs w:val="32"/>
        </w:rPr>
        <w:t>4</w:t>
      </w:r>
      <w:r w:rsidR="009C1022">
        <w:rPr>
          <w:b/>
          <w:bCs/>
          <w:sz w:val="32"/>
          <w:szCs w:val="32"/>
        </w:rPr>
        <w:t xml:space="preserve">  </w:t>
      </w:r>
      <w:r w:rsidRPr="00F731CE">
        <w:t xml:space="preserve"> </w:t>
      </w:r>
      <w:r w:rsidRPr="00F731CE">
        <w:rPr>
          <w:b/>
          <w:bCs/>
          <w:sz w:val="32"/>
          <w:szCs w:val="32"/>
        </w:rPr>
        <w:t>Add to Cart Functionality</w:t>
      </w:r>
      <w:r>
        <w:rPr>
          <w:b/>
          <w:bCs/>
          <w:sz w:val="32"/>
          <w:szCs w:val="32"/>
        </w:rPr>
        <w:t>.</w:t>
      </w:r>
    </w:p>
    <w:p w:rsidR="00F85BE0" w:rsidRDefault="00F85BE0" w:rsidP="00F85BE0">
      <w:pPr>
        <w:spacing w:before="100" w:beforeAutospacing="1" w:after="100" w:afterAutospacing="1" w:line="240" w:lineRule="auto"/>
        <w:jc w:val="both"/>
        <w:rPr>
          <w:b/>
          <w:bCs/>
        </w:rPr>
      </w:pPr>
    </w:p>
    <w:p w:rsidR="00F85BE0" w:rsidRPr="00F85BE0" w:rsidRDefault="00F85BE0" w:rsidP="00F85BE0">
      <w:pPr>
        <w:spacing w:before="100" w:beforeAutospacing="1" w:after="100" w:afterAutospacing="1" w:line="240" w:lineRule="auto"/>
        <w:jc w:val="both"/>
        <w:rPr>
          <w:b/>
          <w:bCs/>
        </w:rPr>
      </w:pPr>
    </w:p>
    <w:p w:rsidR="00464E1B" w:rsidRDefault="009C1022" w:rsidP="00471E02">
      <w:pPr>
        <w:spacing w:before="100" w:beforeAutospacing="1" w:after="100" w:afterAutospacing="1" w:line="240" w:lineRule="auto"/>
      </w:pPr>
      <w:r w:rsidRPr="009C1022">
        <w:rPr>
          <w:noProof/>
        </w:rPr>
        <w:drawing>
          <wp:inline distT="0" distB="0" distL="0" distR="0" wp14:anchorId="05A1B74E" wp14:editId="0B9B711C">
            <wp:extent cx="5637883" cy="2687782"/>
            <wp:effectExtent l="0" t="0" r="1270" b="0"/>
            <wp:docPr id="67234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44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138" cy="27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E0" w:rsidRDefault="00F85BE0" w:rsidP="00471E02">
      <w:pPr>
        <w:spacing w:before="100" w:beforeAutospacing="1" w:after="100" w:afterAutospacing="1" w:line="240" w:lineRule="auto"/>
      </w:pPr>
    </w:p>
    <w:p w:rsidR="00F85BE0" w:rsidRDefault="00F85BE0" w:rsidP="00471E02">
      <w:pPr>
        <w:spacing w:before="100" w:beforeAutospacing="1" w:after="100" w:afterAutospacing="1" w:line="240" w:lineRule="auto"/>
      </w:pPr>
    </w:p>
    <w:p w:rsidR="00F85BE0" w:rsidRDefault="009C1022" w:rsidP="00471E02">
      <w:pPr>
        <w:spacing w:before="100" w:beforeAutospacing="1" w:after="100" w:afterAutospacing="1" w:line="240" w:lineRule="auto"/>
        <w:rPr>
          <w:noProof/>
        </w:rPr>
      </w:pPr>
      <w:r w:rsidRPr="009C1022">
        <w:rPr>
          <w:noProof/>
        </w:rPr>
        <w:drawing>
          <wp:inline distT="0" distB="0" distL="0" distR="0" wp14:anchorId="7875039B" wp14:editId="04A38EB8">
            <wp:extent cx="5791605" cy="2742969"/>
            <wp:effectExtent l="0" t="0" r="0" b="635"/>
            <wp:docPr id="106238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2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410" cy="27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BE0" w:rsidRPr="00F85BE0">
        <w:rPr>
          <w:noProof/>
        </w:rPr>
        <w:t xml:space="preserve"> </w:t>
      </w:r>
    </w:p>
    <w:p w:rsidR="00F85BE0" w:rsidRDefault="00F85BE0" w:rsidP="00471E02">
      <w:pPr>
        <w:spacing w:before="100" w:beforeAutospacing="1" w:after="100" w:afterAutospacing="1" w:line="240" w:lineRule="auto"/>
        <w:rPr>
          <w:noProof/>
        </w:rPr>
      </w:pPr>
    </w:p>
    <w:p w:rsidR="00F85BE0" w:rsidRDefault="00F85BE0" w:rsidP="00471E02">
      <w:pPr>
        <w:spacing w:before="100" w:beforeAutospacing="1" w:after="100" w:afterAutospacing="1" w:line="240" w:lineRule="auto"/>
        <w:rPr>
          <w:noProof/>
        </w:rPr>
      </w:pPr>
    </w:p>
    <w:p w:rsidR="00F85BE0" w:rsidRDefault="00F85BE0" w:rsidP="00471E02">
      <w:pPr>
        <w:spacing w:before="100" w:beforeAutospacing="1" w:after="100" w:afterAutospacing="1" w:line="240" w:lineRule="auto"/>
        <w:rPr>
          <w:noProof/>
        </w:rPr>
      </w:pPr>
    </w:p>
    <w:p w:rsidR="00464E1B" w:rsidRDefault="00F85BE0" w:rsidP="00471E02">
      <w:pPr>
        <w:spacing w:before="100" w:beforeAutospacing="1" w:after="100" w:afterAutospacing="1" w:line="240" w:lineRule="auto"/>
        <w:rPr>
          <w:noProof/>
        </w:rPr>
      </w:pPr>
      <w:r w:rsidRPr="00F85BE0">
        <w:rPr>
          <w:noProof/>
        </w:rPr>
        <w:drawing>
          <wp:inline distT="0" distB="0" distL="0" distR="0" wp14:anchorId="5C706F85" wp14:editId="01A813AE">
            <wp:extent cx="5486400" cy="2621280"/>
            <wp:effectExtent l="0" t="0" r="0" b="7620"/>
            <wp:docPr id="74141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13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E0" w:rsidRDefault="00F85BE0" w:rsidP="00471E02">
      <w:pPr>
        <w:spacing w:before="100" w:beforeAutospacing="1" w:after="100" w:afterAutospacing="1" w:line="240" w:lineRule="auto"/>
        <w:rPr>
          <w:noProof/>
        </w:rPr>
      </w:pPr>
      <w:r w:rsidRPr="00F85BE0">
        <w:rPr>
          <w:noProof/>
        </w:rPr>
        <w:drawing>
          <wp:inline distT="0" distB="0" distL="0" distR="0" wp14:anchorId="62BB796C" wp14:editId="2E9D8BAB">
            <wp:extent cx="5486400" cy="2607310"/>
            <wp:effectExtent l="0" t="0" r="0" b="2540"/>
            <wp:docPr id="13857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98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85BE0" w:rsidRDefault="00F85BE0" w:rsidP="00471E02">
      <w:pPr>
        <w:spacing w:before="100" w:beforeAutospacing="1" w:after="100" w:afterAutospacing="1" w:line="240" w:lineRule="auto"/>
        <w:rPr>
          <w:noProof/>
        </w:rPr>
      </w:pPr>
      <w:r w:rsidRPr="00F85BE0">
        <w:rPr>
          <w:noProof/>
        </w:rPr>
        <w:drawing>
          <wp:inline distT="0" distB="0" distL="0" distR="0" wp14:anchorId="53BF0097" wp14:editId="3400786A">
            <wp:extent cx="5486400" cy="2601595"/>
            <wp:effectExtent l="0" t="0" r="0" b="8255"/>
            <wp:docPr id="179310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041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E0" w:rsidRPr="004656DF" w:rsidRDefault="00F85BE0" w:rsidP="00471E02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jc w:val="both"/>
        <w:rPr>
          <w:b/>
          <w:bCs/>
        </w:rPr>
      </w:pPr>
      <w:r w:rsidRPr="009A7071">
        <w:rPr>
          <w:b/>
          <w:bCs/>
          <w:sz w:val="32"/>
          <w:szCs w:val="32"/>
        </w:rPr>
        <w:lastRenderedPageBreak/>
        <w:t>ECP-</w:t>
      </w:r>
      <w:r>
        <w:rPr>
          <w:b/>
          <w:bCs/>
          <w:sz w:val="32"/>
          <w:szCs w:val="32"/>
        </w:rPr>
        <w:t>4</w:t>
      </w:r>
      <w:r w:rsidRPr="00F85BE0">
        <w:t xml:space="preserve"> </w:t>
      </w:r>
      <w:r>
        <w:t xml:space="preserve">  </w:t>
      </w:r>
      <w:r w:rsidRPr="00F85BE0">
        <w:rPr>
          <w:b/>
          <w:bCs/>
          <w:sz w:val="32"/>
          <w:szCs w:val="32"/>
        </w:rPr>
        <w:t>Checkout and complete payment</w:t>
      </w:r>
      <w:r>
        <w:rPr>
          <w:b/>
          <w:bCs/>
          <w:sz w:val="32"/>
          <w:szCs w:val="32"/>
        </w:rPr>
        <w:t>.</w:t>
      </w:r>
    </w:p>
    <w:p w:rsidR="004656DF" w:rsidRPr="004656DF" w:rsidRDefault="004656DF" w:rsidP="004656DF">
      <w:pPr>
        <w:spacing w:before="100" w:beforeAutospacing="1" w:after="100" w:afterAutospacing="1" w:line="240" w:lineRule="auto"/>
        <w:jc w:val="both"/>
        <w:rPr>
          <w:b/>
          <w:bCs/>
        </w:rPr>
      </w:pPr>
    </w:p>
    <w:p w:rsidR="00F85BE0" w:rsidRDefault="00F85BE0" w:rsidP="00471E02">
      <w:pPr>
        <w:spacing w:before="100" w:beforeAutospacing="1" w:after="100" w:afterAutospacing="1" w:line="240" w:lineRule="auto"/>
        <w:rPr>
          <w:noProof/>
        </w:rPr>
      </w:pPr>
      <w:r w:rsidRPr="00F85BE0">
        <w:rPr>
          <w:noProof/>
        </w:rPr>
        <w:drawing>
          <wp:inline distT="0" distB="0" distL="0" distR="0" wp14:anchorId="2D46D618" wp14:editId="0284552D">
            <wp:extent cx="6013222" cy="2870200"/>
            <wp:effectExtent l="0" t="0" r="6985" b="6350"/>
            <wp:docPr id="180103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340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599" cy="28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FB" w:rsidRDefault="003033FB" w:rsidP="00471E02">
      <w:pPr>
        <w:spacing w:before="100" w:beforeAutospacing="1" w:after="100" w:afterAutospacing="1" w:line="240" w:lineRule="auto"/>
        <w:rPr>
          <w:noProof/>
        </w:rPr>
      </w:pPr>
    </w:p>
    <w:p w:rsidR="003033FB" w:rsidRDefault="003033FB" w:rsidP="00471E02">
      <w:pPr>
        <w:spacing w:before="100" w:beforeAutospacing="1" w:after="100" w:afterAutospacing="1" w:line="240" w:lineRule="auto"/>
        <w:rPr>
          <w:noProof/>
        </w:rPr>
      </w:pPr>
    </w:p>
    <w:p w:rsidR="004656DF" w:rsidRDefault="004656DF" w:rsidP="00471E02">
      <w:pPr>
        <w:spacing w:before="100" w:beforeAutospacing="1" w:after="100" w:afterAutospacing="1" w:line="240" w:lineRule="auto"/>
        <w:rPr>
          <w:noProof/>
        </w:rPr>
      </w:pPr>
      <w:r w:rsidRPr="004656DF">
        <w:rPr>
          <w:noProof/>
        </w:rPr>
        <w:drawing>
          <wp:inline distT="0" distB="0" distL="0" distR="0" wp14:anchorId="2FAEFDC1" wp14:editId="39E890E9">
            <wp:extent cx="6020190" cy="2857500"/>
            <wp:effectExtent l="0" t="0" r="0" b="0"/>
            <wp:docPr id="1746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2526" cy="28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DF" w:rsidRDefault="004656DF" w:rsidP="00471E02">
      <w:pPr>
        <w:spacing w:before="100" w:beforeAutospacing="1" w:after="100" w:afterAutospacing="1" w:line="240" w:lineRule="auto"/>
        <w:rPr>
          <w:noProof/>
        </w:rPr>
      </w:pPr>
      <w:r w:rsidRPr="004656DF">
        <w:rPr>
          <w:noProof/>
        </w:rPr>
        <w:lastRenderedPageBreak/>
        <w:drawing>
          <wp:inline distT="0" distB="0" distL="0" distR="0" wp14:anchorId="5D27F36C" wp14:editId="04D77D1E">
            <wp:extent cx="5486400" cy="2604135"/>
            <wp:effectExtent l="0" t="0" r="0" b="5715"/>
            <wp:docPr id="131744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49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1B" w:rsidRDefault="003033FB" w:rsidP="00471E02">
      <w:pPr>
        <w:spacing w:before="100" w:beforeAutospacing="1" w:after="100" w:afterAutospacing="1" w:line="240" w:lineRule="auto"/>
      </w:pPr>
      <w:r w:rsidRPr="003033FB">
        <w:rPr>
          <w:noProof/>
        </w:rPr>
        <w:drawing>
          <wp:inline distT="0" distB="0" distL="0" distR="0" wp14:anchorId="5BC6AD83" wp14:editId="5A8B5483">
            <wp:extent cx="5486400" cy="2607310"/>
            <wp:effectExtent l="0" t="0" r="0" b="2540"/>
            <wp:docPr id="93417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73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FB" w:rsidRDefault="003033FB" w:rsidP="00471E02">
      <w:pPr>
        <w:spacing w:before="100" w:beforeAutospacing="1" w:after="100" w:afterAutospacing="1" w:line="240" w:lineRule="auto"/>
      </w:pPr>
      <w:r w:rsidRPr="003033FB">
        <w:rPr>
          <w:noProof/>
        </w:rPr>
        <w:drawing>
          <wp:inline distT="0" distB="0" distL="0" distR="0" wp14:anchorId="4E60DB1C" wp14:editId="2A2ED093">
            <wp:extent cx="5486400" cy="2613025"/>
            <wp:effectExtent l="0" t="0" r="0" b="0"/>
            <wp:docPr id="3321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97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7A" w:rsidRDefault="0035047A" w:rsidP="00471E02">
      <w:pPr>
        <w:spacing w:before="100" w:beforeAutospacing="1" w:after="100" w:afterAutospacing="1" w:line="240" w:lineRule="auto"/>
      </w:pPr>
      <w:r w:rsidRPr="0035047A">
        <w:lastRenderedPageBreak/>
        <w:drawing>
          <wp:inline distT="0" distB="0" distL="0" distR="0" wp14:anchorId="41FAF9A7" wp14:editId="7E0105CF">
            <wp:extent cx="5558790" cy="2964180"/>
            <wp:effectExtent l="0" t="0" r="3810" b="7620"/>
            <wp:docPr id="123156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68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8941" cy="29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FB" w:rsidRDefault="003033FB" w:rsidP="00471E02">
      <w:pPr>
        <w:spacing w:before="100" w:beforeAutospacing="1" w:after="100" w:afterAutospacing="1" w:line="240" w:lineRule="auto"/>
      </w:pPr>
    </w:p>
    <w:p w:rsidR="0035047A" w:rsidRDefault="0035047A" w:rsidP="00471E02">
      <w:pPr>
        <w:spacing w:before="100" w:beforeAutospacing="1" w:after="100" w:afterAutospacing="1" w:line="240" w:lineRule="auto"/>
      </w:pPr>
    </w:p>
    <w:p w:rsidR="003033FB" w:rsidRDefault="003033FB" w:rsidP="00471E02">
      <w:pPr>
        <w:spacing w:before="100" w:beforeAutospacing="1" w:after="100" w:afterAutospacing="1" w:line="240" w:lineRule="auto"/>
      </w:pPr>
    </w:p>
    <w:p w:rsidR="005E40BD" w:rsidRPr="005E40BD" w:rsidRDefault="005E40BD" w:rsidP="005E40BD">
      <w:pPr>
        <w:pStyle w:val="Heading3"/>
        <w:rPr>
          <w:rStyle w:val="Strong"/>
          <w:b/>
          <w:bCs/>
          <w:u w:val="single"/>
        </w:rPr>
      </w:pPr>
      <w:r w:rsidRPr="005E40BD">
        <w:rPr>
          <w:rStyle w:val="Strong"/>
          <w:b/>
          <w:bCs/>
          <w:u w:val="single"/>
        </w:rPr>
        <w:t>2. Requirement Traceability Matrix (RTM)</w:t>
      </w:r>
    </w:p>
    <w:p w:rsidR="005E40BD" w:rsidRPr="005E40BD" w:rsidRDefault="005E40BD" w:rsidP="005E40BD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3"/>
        <w:gridCol w:w="3632"/>
        <w:gridCol w:w="1310"/>
        <w:gridCol w:w="1206"/>
      </w:tblGrid>
      <w:tr w:rsidR="005E40BD" w:rsidTr="005E40B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Requirement ID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Requirement Description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Test Status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R1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Login with valid credentials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TC1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R2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Search for a product by name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TC2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R3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Add items to the cart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TC3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R4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Complete payment using a credit card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TC4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</w:tbl>
    <w:p w:rsidR="005E40BD" w:rsidRDefault="005E40BD" w:rsidP="005E40BD"/>
    <w:p w:rsidR="003033FB" w:rsidRDefault="003033FB" w:rsidP="005E40BD"/>
    <w:p w:rsidR="0035047A" w:rsidRDefault="0035047A" w:rsidP="005E40BD"/>
    <w:p w:rsidR="0035047A" w:rsidRDefault="0035047A" w:rsidP="005E40BD"/>
    <w:p w:rsidR="0035047A" w:rsidRDefault="0035047A" w:rsidP="005E40BD"/>
    <w:p w:rsidR="005E40BD" w:rsidRPr="005E40BD" w:rsidRDefault="005E40BD" w:rsidP="005E40BD">
      <w:pPr>
        <w:pStyle w:val="Heading3"/>
        <w:rPr>
          <w:u w:val="single"/>
        </w:rPr>
      </w:pPr>
      <w:r w:rsidRPr="005E40BD">
        <w:rPr>
          <w:rStyle w:val="Strong"/>
          <w:b/>
          <w:bCs/>
          <w:u w:val="single"/>
        </w:rPr>
        <w:lastRenderedPageBreak/>
        <w:t>3. Test Cases</w:t>
      </w:r>
    </w:p>
    <w:p w:rsidR="005E40BD" w:rsidRDefault="005E40BD" w:rsidP="005E40BD">
      <w:pPr>
        <w:pStyle w:val="Heading4"/>
      </w:pPr>
      <w:r>
        <w:rPr>
          <w:rStyle w:val="Strong"/>
          <w:b/>
          <w:bCs/>
        </w:rPr>
        <w:t>Functional Test Cases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0"/>
        <w:gridCol w:w="2031"/>
        <w:gridCol w:w="2515"/>
        <w:gridCol w:w="2368"/>
        <w:gridCol w:w="746"/>
      </w:tblGrid>
      <w:tr w:rsidR="005E40BD" w:rsidTr="005E40B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Test Case Description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Steps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Status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TC1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Login with valid credentials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1. Open website</w:t>
            </w:r>
            <w:r>
              <w:br/>
              <w:t>2. Enter valid username and password</w:t>
            </w:r>
            <w:r>
              <w:br/>
              <w:t>3. Click Login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User is redirected to the homepage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TC2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Search for a product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1. Enter product name in the search bar</w:t>
            </w:r>
            <w:r>
              <w:br/>
              <w:t>2. Click Search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Relevant products are displayed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TC3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Add item to cart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1. Select a product</w:t>
            </w:r>
            <w:r>
              <w:br/>
              <w:t>2. Click Add to Cart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Product is added to the cart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TC4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Checkout and payment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1. Go to cart</w:t>
            </w:r>
            <w:r>
              <w:br/>
              <w:t>2. Click Checkout</w:t>
            </w:r>
            <w:r>
              <w:br/>
              <w:t>3. Enter payment details</w:t>
            </w:r>
            <w:r>
              <w:br/>
              <w:t>4. Confirm payment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Order is successfully placed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</w:tbl>
    <w:p w:rsidR="005E40BD" w:rsidRDefault="005E40BD" w:rsidP="005E40BD"/>
    <w:p w:rsidR="005E40BD" w:rsidRDefault="005E40BD" w:rsidP="005E40BD"/>
    <w:p w:rsidR="003033FB" w:rsidRDefault="003033FB" w:rsidP="005E40BD"/>
    <w:p w:rsidR="005E40BD" w:rsidRDefault="005E40BD" w:rsidP="005E40BD">
      <w:pPr>
        <w:pStyle w:val="Heading3"/>
      </w:pPr>
      <w:r>
        <w:rPr>
          <w:rStyle w:val="Strong"/>
          <w:b/>
          <w:bCs/>
        </w:rPr>
        <w:t>4. Security Testing Checklist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1"/>
        <w:gridCol w:w="4830"/>
        <w:gridCol w:w="746"/>
      </w:tblGrid>
      <w:tr w:rsidR="005E40BD" w:rsidTr="005E40B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Security Test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Result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Authentication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Test login with invalid credentials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Authorization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Test restricted pages without login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Data Protection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Verify sensitive data is encrypted (e.g., passwords)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  <w:tr w:rsidR="005E40BD" w:rsidTr="005E40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40BD" w:rsidRDefault="005E40BD">
            <w:r>
              <w:t>Session Management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Test session timeout and cookie expiration</w:t>
            </w:r>
          </w:p>
        </w:tc>
        <w:tc>
          <w:tcPr>
            <w:tcW w:w="0" w:type="auto"/>
            <w:vAlign w:val="center"/>
            <w:hideMark/>
          </w:tcPr>
          <w:p w:rsidR="005E40BD" w:rsidRDefault="005E40BD">
            <w:r>
              <w:t>Passed</w:t>
            </w:r>
          </w:p>
        </w:tc>
      </w:tr>
    </w:tbl>
    <w:p w:rsidR="008B14D1" w:rsidRDefault="008B14D1"/>
    <w:sectPr w:rsidR="008B14D1" w:rsidSect="005E40BD">
      <w:pgSz w:w="12240" w:h="15840"/>
      <w:pgMar w:top="851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93338" w:rsidRDefault="00493338" w:rsidP="00471E02">
      <w:pPr>
        <w:spacing w:after="0" w:line="240" w:lineRule="auto"/>
      </w:pPr>
      <w:r>
        <w:separator/>
      </w:r>
    </w:p>
  </w:endnote>
  <w:endnote w:type="continuationSeparator" w:id="0">
    <w:p w:rsidR="00493338" w:rsidRDefault="00493338" w:rsidP="00471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93338" w:rsidRDefault="00493338" w:rsidP="00471E02">
      <w:pPr>
        <w:spacing w:after="0" w:line="240" w:lineRule="auto"/>
      </w:pPr>
      <w:r>
        <w:separator/>
      </w:r>
    </w:p>
  </w:footnote>
  <w:footnote w:type="continuationSeparator" w:id="0">
    <w:p w:rsidR="00493338" w:rsidRDefault="00493338" w:rsidP="00471E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942720"/>
    <w:multiLevelType w:val="multilevel"/>
    <w:tmpl w:val="3B404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75356A"/>
    <w:multiLevelType w:val="hybridMultilevel"/>
    <w:tmpl w:val="D01070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3E546F"/>
    <w:multiLevelType w:val="multilevel"/>
    <w:tmpl w:val="B66E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466D42"/>
    <w:multiLevelType w:val="multilevel"/>
    <w:tmpl w:val="0DBC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2B52CC"/>
    <w:multiLevelType w:val="multilevel"/>
    <w:tmpl w:val="3F5E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6177734">
    <w:abstractNumId w:val="8"/>
  </w:num>
  <w:num w:numId="2" w16cid:durableId="1985087141">
    <w:abstractNumId w:val="6"/>
  </w:num>
  <w:num w:numId="3" w16cid:durableId="1017654667">
    <w:abstractNumId w:val="5"/>
  </w:num>
  <w:num w:numId="4" w16cid:durableId="757212772">
    <w:abstractNumId w:val="4"/>
  </w:num>
  <w:num w:numId="5" w16cid:durableId="1077241021">
    <w:abstractNumId w:val="7"/>
  </w:num>
  <w:num w:numId="6" w16cid:durableId="206140209">
    <w:abstractNumId w:val="3"/>
  </w:num>
  <w:num w:numId="7" w16cid:durableId="1185903919">
    <w:abstractNumId w:val="2"/>
  </w:num>
  <w:num w:numId="8" w16cid:durableId="1354964335">
    <w:abstractNumId w:val="1"/>
  </w:num>
  <w:num w:numId="9" w16cid:durableId="1919052550">
    <w:abstractNumId w:val="0"/>
  </w:num>
  <w:num w:numId="10" w16cid:durableId="307513595">
    <w:abstractNumId w:val="11"/>
  </w:num>
  <w:num w:numId="11" w16cid:durableId="369259334">
    <w:abstractNumId w:val="13"/>
  </w:num>
  <w:num w:numId="12" w16cid:durableId="782112071">
    <w:abstractNumId w:val="9"/>
  </w:num>
  <w:num w:numId="13" w16cid:durableId="1901674099">
    <w:abstractNumId w:val="12"/>
  </w:num>
  <w:num w:numId="14" w16cid:durableId="21224090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11D27"/>
    <w:rsid w:val="00243191"/>
    <w:rsid w:val="0029639D"/>
    <w:rsid w:val="002C496C"/>
    <w:rsid w:val="003033FB"/>
    <w:rsid w:val="00326F90"/>
    <w:rsid w:val="0035047A"/>
    <w:rsid w:val="003B63AF"/>
    <w:rsid w:val="003D1D1F"/>
    <w:rsid w:val="00464E1B"/>
    <w:rsid w:val="004656DF"/>
    <w:rsid w:val="00471E02"/>
    <w:rsid w:val="00493338"/>
    <w:rsid w:val="004F6A8D"/>
    <w:rsid w:val="005E40BD"/>
    <w:rsid w:val="007E4093"/>
    <w:rsid w:val="0088128E"/>
    <w:rsid w:val="008B14D1"/>
    <w:rsid w:val="008F2DD7"/>
    <w:rsid w:val="009A7071"/>
    <w:rsid w:val="009C1022"/>
    <w:rsid w:val="009E01CD"/>
    <w:rsid w:val="00AA1D8D"/>
    <w:rsid w:val="00B47730"/>
    <w:rsid w:val="00C843E7"/>
    <w:rsid w:val="00CB0664"/>
    <w:rsid w:val="00CE2AD1"/>
    <w:rsid w:val="00D652C7"/>
    <w:rsid w:val="00E72189"/>
    <w:rsid w:val="00F731CE"/>
    <w:rsid w:val="00F85BE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5B954D"/>
  <w14:defaultImageDpi w14:val="300"/>
  <w15:docId w15:val="{1FE04C3D-6C76-4698-AA17-4EF6B6269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E4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5E40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3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2AF7362-3FF8-4E1E-BE52-33FC685BE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milandawange2002@gmail.com</cp:lastModifiedBy>
  <cp:revision>8</cp:revision>
  <dcterms:created xsi:type="dcterms:W3CDTF">2024-12-25T05:39:00Z</dcterms:created>
  <dcterms:modified xsi:type="dcterms:W3CDTF">2025-01-04T11:45:00Z</dcterms:modified>
  <cp:category/>
</cp:coreProperties>
</file>